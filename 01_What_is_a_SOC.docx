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– What Does a SOC Do?</w:t>
      </w:r>
    </w:p>
    <w:p>
      <w:pPr>
        <w:jc w:val="center"/>
      </w:pPr>
      <w:r>
        <w:rPr>
          <w:b/>
          <w:sz w:val="22"/>
        </w:rPr>
        <w:t>Professional Internship Learning Material</w:t>
      </w:r>
    </w:p>
    <w:p/>
    <w:p>
      <w:pPr>
        <w:pStyle w:val="Heading2"/>
      </w:pPr>
      <w:r>
        <w:t>Definition</w:t>
      </w:r>
    </w:p>
    <w:p>
      <w:r>
        <w:t xml:space="preserve">A </w:t>
      </w:r>
      <w:r>
        <w:rPr>
          <w:b/>
        </w:rPr>
        <w:t>Security Operations Center (SOC)</w:t>
      </w:r>
      <w:r>
        <w:t xml:space="preserve"> is a team (plus the tools and processes they use) that watches an organisation's systems 24/7, spots security threats, and responds to them before they cause serious damage.</w:t>
      </w:r>
    </w:p>
    <w:p>
      <w:pPr>
        <w:pStyle w:val="Heading2"/>
      </w:pPr>
      <w:r>
        <w:t>Core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What it means in simple words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Continuous monitoring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Watching logs, network traffic, endpoints and cloud systems around the clock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Detection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Spotting suspicious activity using alerts from tools such as SIEM, IDS/IPS, EDR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Triage &amp; analysis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Deciding if an alert is a real attack or a false alarm, and how serious it is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Incident response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Containing the threat, removing it, and recovering systems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Threat intelligence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Learning about new attacker techniques and known bad IPs/domains/hashes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Vulnerability management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Finding weak/unpatched systems so they can be fixed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Log management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Collecting and storing logs for investigations and compliance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Reporting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Giving management and other teams clear reports and metrics</w:t>
            </w:r>
          </w:p>
        </w:tc>
      </w:tr>
    </w:tbl>
    <w:p/>
    <w:p>
      <w:pPr>
        <w:pStyle w:val="Heading2"/>
      </w:pPr>
      <w:r>
        <w:t>The Three Pillars of a SOC</w:t>
      </w:r>
    </w:p>
    <w:p>
      <w:pPr>
        <w:pStyle w:val="ListBullet"/>
      </w:pPr>
      <w:r/>
      <w:r>
        <w:rPr>
          <w:b/>
        </w:rPr>
        <w:t>People</w:t>
      </w:r>
      <w:r>
        <w:t xml:space="preserve"> – analysts, engineers, managers</w:t>
      </w:r>
    </w:p>
    <w:p>
      <w:pPr>
        <w:pStyle w:val="ListBullet"/>
      </w:pPr>
      <w:r/>
      <w:r>
        <w:rPr>
          <w:b/>
        </w:rPr>
        <w:t>Process</w:t>
      </w:r>
      <w:r>
        <w:t xml:space="preserve"> – playbooks, escalation rules, incident response plans</w:t>
      </w:r>
    </w:p>
    <w:p>
      <w:pPr>
        <w:pStyle w:val="ListBullet"/>
      </w:pPr>
      <w:r/>
      <w:r>
        <w:rPr>
          <w:b/>
        </w:rPr>
        <w:t>Technology</w:t>
      </w:r>
      <w:r>
        <w:t xml:space="preserve"> – SIEM, EDR, firewalls, IDS/IPS, SOAR, ticketing</w:t>
      </w:r>
    </w:p>
    <w:p>
      <w:pPr>
        <w:pStyle w:val="Heading2"/>
      </w:pPr>
      <w:r>
        <w:t>Common SOC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SIEM (e.g. Splunk, QRadar, Sentinel)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Collects logs and raises alerts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EDR (e.g. CrowdStrike, Defender)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Watches and protects individual devices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IDS/IPS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Detects/blocks suspicious network traffic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Firewall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Filters traffic between networks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SOAR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Automates repetitive response tasks</w:t>
            </w:r>
          </w:p>
        </w:tc>
      </w:tr>
    </w:tbl>
    <w:p/>
    <w:p>
      <w:pPr>
        <w:pStyle w:val="Heading2"/>
      </w:pPr>
      <w:r>
        <w:t>Why a SOC Matters</w:t>
      </w:r>
    </w:p>
    <w:p>
      <w:pPr>
        <w:pStyle w:val="ListBullet"/>
      </w:pPr>
      <w:r>
        <w:t>Attacks happen at any hour, so monitoring cannot stop at 5 pm</w:t>
      </w:r>
    </w:p>
    <w:p>
      <w:pPr>
        <w:pStyle w:val="ListBullet"/>
      </w:pPr>
      <w:r>
        <w:t>Faster detection = less damage and lower cost</w:t>
      </w:r>
    </w:p>
    <w:p>
      <w:pPr>
        <w:pStyle w:val="ListBullet"/>
      </w:pPr>
      <w:r>
        <w:t>Keeps the organisation compliant with security rules and laws</w:t>
      </w:r>
    </w:p>
    <w:p>
      <w:pPr>
        <w:pStyle w:val="ListBullet"/>
      </w:pPr>
      <w:r>
        <w:t>Gives one central place for all security decisions</w:t>
      </w:r>
    </w:p>
    <w:p>
      <w:pPr>
        <w:pStyle w:val="Heading2"/>
      </w:pPr>
      <w:r>
        <w:t>Blue Team Link</w:t>
      </w:r>
    </w:p>
    <w:p>
      <w:r>
        <w:t xml:space="preserve">The SOC is the main part of the </w:t>
      </w:r>
      <w:r>
        <w:rPr>
          <w:b/>
        </w:rPr>
        <w:t>Blue Team</w:t>
      </w:r>
      <w:r>
        <w:t xml:space="preserve"> (defenders). The </w:t>
      </w:r>
      <w:r>
        <w:rPr>
          <w:b/>
        </w:rPr>
        <w:t>Red Team</w:t>
      </w:r>
      <w:r>
        <w:t xml:space="preserve"> attacks to test defences.</w:t>
      </w:r>
    </w:p>
    <w:p/>
    <w:p>
      <w:pPr>
        <w:jc w:val="center"/>
      </w:pPr>
      <w:r>
        <w:rPr>
          <w:i/>
          <w:sz w:val="16"/>
        </w:rPr>
        <w:t>Document 01 • Prepared for Internship Submission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Cybersecurity / SOC Foundations  |  Internship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SOC WEEK 1 • INTERNSHIP LEARNING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