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A1F6" w14:textId="77777777" w:rsidR="00150FE8" w:rsidRPr="00150FE8" w:rsidRDefault="00152E26" w:rsidP="00150FE8">
      <w:pPr>
        <w:jc w:val="center"/>
        <w:rPr>
          <w:rFonts w:ascii="Aptos Display" w:hAnsi="Aptos Display"/>
          <w:color w:val="1F4E79"/>
          <w:sz w:val="44"/>
        </w:rPr>
      </w:pPr>
      <w:r w:rsidRPr="00150FE8">
        <w:rPr>
          <w:rFonts w:ascii="Aptos Display" w:hAnsi="Aptos Display"/>
          <w:b/>
          <w:color w:val="4F81BD" w:themeColor="accent1"/>
          <w:sz w:val="44"/>
          <w:szCs w:val="44"/>
        </w:rPr>
        <w:t xml:space="preserve">TRYHACKME </w:t>
      </w:r>
      <w:r w:rsidRPr="00150FE8">
        <w:rPr>
          <w:rFonts w:ascii="Aptos Display" w:hAnsi="Aptos Display"/>
          <w:b/>
          <w:color w:val="8DB3E2" w:themeColor="text2" w:themeTint="66"/>
          <w:sz w:val="44"/>
          <w:szCs w:val="44"/>
        </w:rPr>
        <w:t>—</w:t>
      </w:r>
      <w:r w:rsidRPr="00150FE8">
        <w:rPr>
          <w:rFonts w:ascii="Aptos Display" w:hAnsi="Aptos Display"/>
          <w:b/>
          <w:color w:val="8DB3E2" w:themeColor="text2" w:themeTint="66"/>
          <w:sz w:val="44"/>
        </w:rPr>
        <w:t xml:space="preserve"> </w:t>
      </w:r>
      <w:r w:rsidR="00150FE8" w:rsidRPr="00150FE8">
        <w:rPr>
          <w:rStyle w:val="Heading3Char"/>
          <w:rFonts w:ascii="Aptos Display" w:hAnsi="Aptos Display"/>
          <w:sz w:val="44"/>
          <w:szCs w:val="44"/>
        </w:rPr>
        <w:t>Introductory Networking</w:t>
      </w:r>
    </w:p>
    <w:p w14:paraId="1FB5088C" w14:textId="4AB93627" w:rsidR="00451F5F" w:rsidRDefault="00451F5F">
      <w:pPr>
        <w:jc w:val="center"/>
      </w:pPr>
    </w:p>
    <w:p w14:paraId="7F1593A2" w14:textId="77777777" w:rsidR="00451F5F" w:rsidRDefault="00152E26">
      <w:pPr>
        <w:jc w:val="center"/>
      </w:pPr>
      <w:r>
        <w:rPr>
          <w:i/>
          <w:color w:val="5A5A5A"/>
          <w:sz w:val="22"/>
        </w:rPr>
        <w:t>Week 1 Lab Write-up • Networking Fundamentals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451F5F" w14:paraId="04220F48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79CDB791" w14:textId="77777777" w:rsidR="00451F5F" w:rsidRDefault="00152E26"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6408307B" w14:textId="77777777" w:rsidR="00451F5F" w:rsidRDefault="00152E26">
            <w:r>
              <w:rPr>
                <w:b/>
                <w:color w:val="FFFFFF"/>
                <w:sz w:val="18"/>
              </w:rPr>
              <w:t>Lab Status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938D3CC" w14:textId="77777777" w:rsidR="00451F5F" w:rsidRDefault="00152E26">
            <w:r>
              <w:rPr>
                <w:b/>
                <w:color w:val="FFFFFF"/>
                <w:sz w:val="18"/>
              </w:rPr>
              <w:t>Core Topics</w:t>
            </w:r>
          </w:p>
        </w:tc>
      </w:tr>
      <w:tr w:rsidR="00451F5F" w14:paraId="10DC5302" w14:textId="77777777">
        <w:trPr>
          <w:jc w:val="center"/>
        </w:trPr>
        <w:tc>
          <w:tcPr>
            <w:tcW w:w="3360" w:type="dxa"/>
            <w:vAlign w:val="center"/>
          </w:tcPr>
          <w:p w14:paraId="29B0EC4A" w14:textId="77777777" w:rsidR="00451F5F" w:rsidRDefault="00152E26">
            <w:r>
              <w:rPr>
                <w:sz w:val="16"/>
              </w:rPr>
              <w:t>Build practical understanding of protocols, addressing, ports and network communication.</w:t>
            </w:r>
          </w:p>
        </w:tc>
        <w:tc>
          <w:tcPr>
            <w:tcW w:w="3360" w:type="dxa"/>
            <w:vAlign w:val="center"/>
          </w:tcPr>
          <w:p w14:paraId="03659007" w14:textId="77777777" w:rsidR="00451F5F" w:rsidRDefault="00152E26">
            <w:r>
              <w:rPr>
                <w:sz w:val="16"/>
              </w:rPr>
              <w:t>COMPLETE</w:t>
            </w:r>
          </w:p>
        </w:tc>
        <w:tc>
          <w:tcPr>
            <w:tcW w:w="3360" w:type="dxa"/>
            <w:vAlign w:val="center"/>
          </w:tcPr>
          <w:p w14:paraId="6A531869" w14:textId="77777777" w:rsidR="00451F5F" w:rsidRDefault="00152E26">
            <w:r>
              <w:rPr>
                <w:sz w:val="16"/>
              </w:rPr>
              <w:t>OSI • TCP/IP • TCP/UDP • Ports • DNS • ping • traceroute • whois • dig</w:t>
            </w:r>
          </w:p>
        </w:tc>
      </w:tr>
    </w:tbl>
    <w:p w14:paraId="6F69258D" w14:textId="77777777" w:rsidR="00451F5F" w:rsidRDefault="00152E26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1. OSI Model</w:t>
      </w:r>
    </w:p>
    <w:p w14:paraId="2FD28A69" w14:textId="77777777" w:rsidR="00451F5F" w:rsidRDefault="00152E26">
      <w:r>
        <w:t>The OSI (Open Systems Interconnection) Model is a standardised model used to demonstrate the theory behind computer networking. It contains seven layers. The TCP/IP model is more compact and is the basis for real-world networking, while the OSI model is useful for learning networking concepts.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451F5F" w14:paraId="5B0DB034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3B149F1C" w14:textId="77777777" w:rsidR="00451F5F" w:rsidRDefault="00152E26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128BB28" w14:textId="77777777" w:rsidR="00451F5F" w:rsidRDefault="00152E26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2A0BA09" w14:textId="77777777" w:rsidR="00451F5F" w:rsidRDefault="00152E26">
            <w:r>
              <w:rPr>
                <w:b/>
                <w:color w:val="FFFFFF"/>
                <w:sz w:val="18"/>
              </w:rPr>
              <w:t>Main Function</w:t>
            </w:r>
          </w:p>
        </w:tc>
      </w:tr>
      <w:tr w:rsidR="00451F5F" w14:paraId="1915C6AF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372D98ED" w14:textId="77777777" w:rsidR="00451F5F" w:rsidRDefault="00152E26">
            <w:r>
              <w:rPr>
                <w:b/>
                <w:sz w:val="17"/>
              </w:rPr>
              <w:t>7</w:t>
            </w:r>
          </w:p>
        </w:tc>
        <w:tc>
          <w:tcPr>
            <w:tcW w:w="3360" w:type="dxa"/>
            <w:vAlign w:val="center"/>
          </w:tcPr>
          <w:p w14:paraId="6B50945C" w14:textId="77777777" w:rsidR="00451F5F" w:rsidRDefault="00152E26">
            <w:r>
              <w:rPr>
                <w:b/>
                <w:sz w:val="17"/>
              </w:rPr>
              <w:t>Application</w:t>
            </w:r>
          </w:p>
        </w:tc>
        <w:tc>
          <w:tcPr>
            <w:tcW w:w="3360" w:type="dxa"/>
            <w:vAlign w:val="center"/>
          </w:tcPr>
          <w:p w14:paraId="0D588C94" w14:textId="77777777" w:rsidR="00451F5F" w:rsidRDefault="00152E26">
            <w:r>
              <w:rPr>
                <w:sz w:val="17"/>
              </w:rPr>
              <w:t>Provides networking options and interfaces for applications.</w:t>
            </w:r>
          </w:p>
        </w:tc>
      </w:tr>
      <w:tr w:rsidR="00451F5F" w14:paraId="3424A0AE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7373F4E6" w14:textId="77777777" w:rsidR="00451F5F" w:rsidRDefault="00152E26">
            <w:r>
              <w:rPr>
                <w:b/>
                <w:sz w:val="17"/>
              </w:rPr>
              <w:t>6</w:t>
            </w:r>
          </w:p>
        </w:tc>
        <w:tc>
          <w:tcPr>
            <w:tcW w:w="3360" w:type="dxa"/>
            <w:vAlign w:val="center"/>
          </w:tcPr>
          <w:p w14:paraId="428706C7" w14:textId="77777777" w:rsidR="00451F5F" w:rsidRDefault="00152E26">
            <w:r>
              <w:rPr>
                <w:b/>
                <w:sz w:val="17"/>
              </w:rPr>
              <w:t>Presentation</w:t>
            </w:r>
          </w:p>
        </w:tc>
        <w:tc>
          <w:tcPr>
            <w:tcW w:w="3360" w:type="dxa"/>
            <w:vAlign w:val="center"/>
          </w:tcPr>
          <w:p w14:paraId="511BD76F" w14:textId="77777777" w:rsidR="00451F5F" w:rsidRDefault="00152E26">
            <w:r>
              <w:rPr>
                <w:sz w:val="17"/>
              </w:rPr>
              <w:t>Handles translation, encryption, compression and other data transformations.</w:t>
            </w:r>
          </w:p>
        </w:tc>
      </w:tr>
      <w:tr w:rsidR="00451F5F" w14:paraId="1F1075DA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7C350780" w14:textId="77777777" w:rsidR="00451F5F" w:rsidRDefault="00152E26">
            <w:r>
              <w:rPr>
                <w:b/>
                <w:sz w:val="17"/>
              </w:rPr>
              <w:t>5</w:t>
            </w:r>
          </w:p>
        </w:tc>
        <w:tc>
          <w:tcPr>
            <w:tcW w:w="3360" w:type="dxa"/>
            <w:vAlign w:val="center"/>
          </w:tcPr>
          <w:p w14:paraId="196DC6F8" w14:textId="77777777" w:rsidR="00451F5F" w:rsidRDefault="00152E26">
            <w:r>
              <w:rPr>
                <w:b/>
                <w:sz w:val="17"/>
              </w:rPr>
              <w:t>Session</w:t>
            </w:r>
          </w:p>
        </w:tc>
        <w:tc>
          <w:tcPr>
            <w:tcW w:w="3360" w:type="dxa"/>
            <w:vAlign w:val="center"/>
          </w:tcPr>
          <w:p w14:paraId="2376C92D" w14:textId="77777777" w:rsidR="00451F5F" w:rsidRDefault="00152E26">
            <w:r>
              <w:rPr>
                <w:sz w:val="17"/>
              </w:rPr>
              <w:t>Establishes, maintains and synchronises communication sessions.</w:t>
            </w:r>
          </w:p>
        </w:tc>
      </w:tr>
      <w:tr w:rsidR="00451F5F" w14:paraId="52494629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5585F001" w14:textId="77777777" w:rsidR="00451F5F" w:rsidRDefault="00152E26">
            <w:r>
              <w:rPr>
                <w:b/>
                <w:sz w:val="17"/>
              </w:rPr>
              <w:t>4</w:t>
            </w:r>
          </w:p>
        </w:tc>
        <w:tc>
          <w:tcPr>
            <w:tcW w:w="3360" w:type="dxa"/>
            <w:vAlign w:val="center"/>
          </w:tcPr>
          <w:p w14:paraId="0E553EF7" w14:textId="77777777" w:rsidR="00451F5F" w:rsidRDefault="00152E26">
            <w:r>
              <w:rPr>
                <w:b/>
                <w:sz w:val="17"/>
              </w:rPr>
              <w:t>Transport</w:t>
            </w:r>
          </w:p>
        </w:tc>
        <w:tc>
          <w:tcPr>
            <w:tcW w:w="3360" w:type="dxa"/>
            <w:vAlign w:val="center"/>
          </w:tcPr>
          <w:p w14:paraId="775D5315" w14:textId="77777777" w:rsidR="00451F5F" w:rsidRDefault="00152E26">
            <w:r>
              <w:rPr>
                <w:sz w:val="17"/>
              </w:rPr>
              <w:t>Uses TCP or UDP and manages transport of data as segments or datagrams.</w:t>
            </w:r>
          </w:p>
        </w:tc>
      </w:tr>
      <w:tr w:rsidR="00451F5F" w14:paraId="01E37C29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601584B5" w14:textId="77777777" w:rsidR="00451F5F" w:rsidRDefault="00152E26">
            <w:r>
              <w:rPr>
                <w:b/>
                <w:sz w:val="17"/>
              </w:rPr>
              <w:t>3</w:t>
            </w:r>
          </w:p>
        </w:tc>
        <w:tc>
          <w:tcPr>
            <w:tcW w:w="3360" w:type="dxa"/>
            <w:vAlign w:val="center"/>
          </w:tcPr>
          <w:p w14:paraId="34911096" w14:textId="77777777" w:rsidR="00451F5F" w:rsidRDefault="00152E26">
            <w:r>
              <w:rPr>
                <w:b/>
                <w:sz w:val="17"/>
              </w:rPr>
              <w:t>Network</w:t>
            </w:r>
          </w:p>
        </w:tc>
        <w:tc>
          <w:tcPr>
            <w:tcW w:w="3360" w:type="dxa"/>
            <w:vAlign w:val="center"/>
          </w:tcPr>
          <w:p w14:paraId="3C36157F" w14:textId="77777777" w:rsidR="00451F5F" w:rsidRDefault="00152E26">
            <w:r>
              <w:rPr>
                <w:sz w:val="17"/>
              </w:rPr>
              <w:t>Handles logical addressing and routing using IP addresses.</w:t>
            </w:r>
          </w:p>
        </w:tc>
      </w:tr>
      <w:tr w:rsidR="00451F5F" w14:paraId="294ABC85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0F1EEE44" w14:textId="77777777" w:rsidR="00451F5F" w:rsidRDefault="00152E26">
            <w:r>
              <w:rPr>
                <w:b/>
                <w:sz w:val="17"/>
              </w:rPr>
              <w:t>2</w:t>
            </w:r>
          </w:p>
        </w:tc>
        <w:tc>
          <w:tcPr>
            <w:tcW w:w="3360" w:type="dxa"/>
            <w:vAlign w:val="center"/>
          </w:tcPr>
          <w:p w14:paraId="30A7511E" w14:textId="77777777" w:rsidR="00451F5F" w:rsidRDefault="00152E26">
            <w:r>
              <w:rPr>
                <w:b/>
                <w:sz w:val="17"/>
              </w:rPr>
              <w:t>Data Link</w:t>
            </w:r>
          </w:p>
        </w:tc>
        <w:tc>
          <w:tcPr>
            <w:tcW w:w="3360" w:type="dxa"/>
            <w:vAlign w:val="center"/>
          </w:tcPr>
          <w:p w14:paraId="1DDFAF09" w14:textId="77777777" w:rsidR="00451F5F" w:rsidRDefault="00152E26">
            <w:r>
              <w:rPr>
                <w:sz w:val="17"/>
              </w:rPr>
              <w:t>Uses physical addressing such as MAC addresses and prepares data for transmission.</w:t>
            </w:r>
          </w:p>
        </w:tc>
      </w:tr>
      <w:tr w:rsidR="00451F5F" w14:paraId="0D29A054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332F0266" w14:textId="77777777" w:rsidR="00451F5F" w:rsidRDefault="00152E26">
            <w:r>
              <w:rPr>
                <w:b/>
                <w:sz w:val="17"/>
              </w:rPr>
              <w:t>1</w:t>
            </w:r>
          </w:p>
        </w:tc>
        <w:tc>
          <w:tcPr>
            <w:tcW w:w="3360" w:type="dxa"/>
            <w:vAlign w:val="center"/>
          </w:tcPr>
          <w:p w14:paraId="2D7BD2DB" w14:textId="77777777" w:rsidR="00451F5F" w:rsidRDefault="00152E26">
            <w:r>
              <w:rPr>
                <w:b/>
                <w:sz w:val="17"/>
              </w:rPr>
              <w:t>Physical</w:t>
            </w:r>
          </w:p>
        </w:tc>
        <w:tc>
          <w:tcPr>
            <w:tcW w:w="3360" w:type="dxa"/>
            <w:vAlign w:val="center"/>
          </w:tcPr>
          <w:p w14:paraId="0254E032" w14:textId="77777777" w:rsidR="00451F5F" w:rsidRDefault="00152E26">
            <w:r>
              <w:rPr>
                <w:sz w:val="17"/>
              </w:rPr>
              <w:t>Transmits and receives binary data as physical signals.</w:t>
            </w:r>
          </w:p>
        </w:tc>
      </w:tr>
    </w:tbl>
    <w:p w14:paraId="10F878E8" w14:textId="77777777" w:rsidR="00451F5F" w:rsidRDefault="00152E26">
      <w:r>
        <w:rPr>
          <w:b/>
        </w:rPr>
        <w:t xml:space="preserve">OSI mnemonic: </w:t>
      </w:r>
      <w:r>
        <w:t>Anxious Pale Shakespeare Treated Nervous Drunks Patiently</w:t>
      </w:r>
    </w:p>
    <w:p w14:paraId="27432434" w14:textId="77777777" w:rsidR="00451F5F" w:rsidRDefault="00152E26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2. Encapsulation &amp; De-encapsulation</w:t>
      </w:r>
    </w:p>
    <w:p w14:paraId="55D0B7DE" w14:textId="77777777" w:rsidR="00451F5F" w:rsidRDefault="00152E26">
      <w:r>
        <w:t>As data moves down the networking layers, additional information is added. This is called encapsulation. At the receiving computer, the process is reversed and the added information is removed; this is called de-encapsulation.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451F5F" w14:paraId="33C7C4DB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432AA118" w14:textId="77777777" w:rsidR="00451F5F" w:rsidRDefault="00152E26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5572E4FE" w14:textId="77777777" w:rsidR="00451F5F" w:rsidRDefault="00152E26">
            <w:r>
              <w:rPr>
                <w:b/>
                <w:color w:val="FFFFFF"/>
                <w:sz w:val="18"/>
              </w:rPr>
              <w:t>Data Name</w:t>
            </w:r>
          </w:p>
        </w:tc>
      </w:tr>
      <w:tr w:rsidR="00451F5F" w14:paraId="1C55CC6B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11D7E492" w14:textId="77777777" w:rsidR="00451F5F" w:rsidRDefault="00152E26">
            <w:r>
              <w:rPr>
                <w:b/>
                <w:sz w:val="17"/>
              </w:rPr>
              <w:t>Layers 7–5</w:t>
            </w:r>
          </w:p>
        </w:tc>
        <w:tc>
          <w:tcPr>
            <w:tcW w:w="5040" w:type="dxa"/>
            <w:vAlign w:val="center"/>
          </w:tcPr>
          <w:p w14:paraId="226874CE" w14:textId="77777777" w:rsidR="00451F5F" w:rsidRDefault="00152E26">
            <w:r>
              <w:rPr>
                <w:sz w:val="17"/>
              </w:rPr>
              <w:t>Data</w:t>
            </w:r>
          </w:p>
        </w:tc>
      </w:tr>
      <w:tr w:rsidR="00451F5F" w14:paraId="2B28B6FB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228FE696" w14:textId="77777777" w:rsidR="00451F5F" w:rsidRDefault="00152E26">
            <w:r>
              <w:rPr>
                <w:b/>
                <w:sz w:val="17"/>
              </w:rPr>
              <w:t>Layer 4 — TCP</w:t>
            </w:r>
          </w:p>
        </w:tc>
        <w:tc>
          <w:tcPr>
            <w:tcW w:w="5040" w:type="dxa"/>
            <w:vAlign w:val="center"/>
          </w:tcPr>
          <w:p w14:paraId="058DC770" w14:textId="77777777" w:rsidR="00451F5F" w:rsidRDefault="00152E26">
            <w:r>
              <w:rPr>
                <w:sz w:val="17"/>
              </w:rPr>
              <w:t>Segment</w:t>
            </w:r>
          </w:p>
        </w:tc>
      </w:tr>
      <w:tr w:rsidR="00451F5F" w14:paraId="60CC439F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540083DD" w14:textId="77777777" w:rsidR="00451F5F" w:rsidRDefault="00152E26">
            <w:r>
              <w:rPr>
                <w:b/>
                <w:sz w:val="17"/>
              </w:rPr>
              <w:t>Layer 4 — UDP</w:t>
            </w:r>
          </w:p>
        </w:tc>
        <w:tc>
          <w:tcPr>
            <w:tcW w:w="5040" w:type="dxa"/>
            <w:vAlign w:val="center"/>
          </w:tcPr>
          <w:p w14:paraId="32CF9678" w14:textId="77777777" w:rsidR="00451F5F" w:rsidRDefault="00152E26">
            <w:r>
              <w:rPr>
                <w:sz w:val="17"/>
              </w:rPr>
              <w:t>Datagram</w:t>
            </w:r>
          </w:p>
        </w:tc>
      </w:tr>
      <w:tr w:rsidR="00451F5F" w14:paraId="1BF079FD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174B1649" w14:textId="77777777" w:rsidR="00451F5F" w:rsidRDefault="00152E26">
            <w:r>
              <w:rPr>
                <w:b/>
                <w:sz w:val="17"/>
              </w:rPr>
              <w:t>Layer 3</w:t>
            </w:r>
          </w:p>
        </w:tc>
        <w:tc>
          <w:tcPr>
            <w:tcW w:w="5040" w:type="dxa"/>
            <w:vAlign w:val="center"/>
          </w:tcPr>
          <w:p w14:paraId="36A2BB19" w14:textId="77777777" w:rsidR="00451F5F" w:rsidRDefault="00152E26">
            <w:r>
              <w:rPr>
                <w:sz w:val="17"/>
              </w:rPr>
              <w:t>Packet</w:t>
            </w:r>
          </w:p>
        </w:tc>
      </w:tr>
      <w:tr w:rsidR="00451F5F" w14:paraId="7E21FD91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73849275" w14:textId="77777777" w:rsidR="00451F5F" w:rsidRDefault="00152E26">
            <w:r>
              <w:rPr>
                <w:b/>
                <w:sz w:val="17"/>
              </w:rPr>
              <w:t>Layer 2</w:t>
            </w:r>
          </w:p>
        </w:tc>
        <w:tc>
          <w:tcPr>
            <w:tcW w:w="5040" w:type="dxa"/>
            <w:vAlign w:val="center"/>
          </w:tcPr>
          <w:p w14:paraId="3FF39182" w14:textId="77777777" w:rsidR="00451F5F" w:rsidRDefault="00152E26">
            <w:r>
              <w:rPr>
                <w:sz w:val="17"/>
              </w:rPr>
              <w:t>Frame</w:t>
            </w:r>
          </w:p>
        </w:tc>
      </w:tr>
      <w:tr w:rsidR="00451F5F" w14:paraId="189A8196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79099F9B" w14:textId="77777777" w:rsidR="00451F5F" w:rsidRDefault="00152E26">
            <w:r>
              <w:rPr>
                <w:b/>
                <w:sz w:val="17"/>
              </w:rPr>
              <w:t>Layer 1</w:t>
            </w:r>
          </w:p>
        </w:tc>
        <w:tc>
          <w:tcPr>
            <w:tcW w:w="5040" w:type="dxa"/>
            <w:vAlign w:val="center"/>
          </w:tcPr>
          <w:p w14:paraId="013CE7F0" w14:textId="77777777" w:rsidR="00451F5F" w:rsidRDefault="00152E26">
            <w:r>
              <w:rPr>
                <w:sz w:val="17"/>
              </w:rPr>
              <w:t>Bits</w:t>
            </w:r>
          </w:p>
        </w:tc>
      </w:tr>
    </w:tbl>
    <w:p w14:paraId="7A6A0F16" w14:textId="77777777" w:rsidR="00451F5F" w:rsidRDefault="00152E26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3. TCP/IP Model</w:t>
      </w:r>
    </w:p>
    <w:p w14:paraId="51D1C227" w14:textId="77777777" w:rsidR="00451F5F" w:rsidRDefault="00152E26">
      <w:r>
        <w:t>The TCP/IP model is a four-layer model that forms the basis of real-world networking. Its layers are Application, Transport, Internet and Network Interface. Some sources also use a five-layer version by separating the Network Interface layer into Data Link and Physical layers.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451F5F" w14:paraId="4A8237E6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77123DD6" w14:textId="77777777" w:rsidR="00451F5F" w:rsidRDefault="00152E26">
            <w:r>
              <w:rPr>
                <w:b/>
                <w:color w:val="FFFFFF"/>
                <w:sz w:val="18"/>
              </w:rPr>
              <w:t>TCP/IP Layer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11DB3B9F" w14:textId="77777777" w:rsidR="00451F5F" w:rsidRDefault="00152E26">
            <w:r>
              <w:rPr>
                <w:b/>
                <w:color w:val="FFFFFF"/>
                <w:sz w:val="18"/>
              </w:rPr>
              <w:t>Related OSI Layers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28B066D" w14:textId="77777777" w:rsidR="00451F5F" w:rsidRDefault="00152E26">
            <w:r>
              <w:rPr>
                <w:b/>
                <w:color w:val="FFFFFF"/>
                <w:sz w:val="18"/>
              </w:rPr>
              <w:t>Focus</w:t>
            </w:r>
          </w:p>
        </w:tc>
      </w:tr>
      <w:tr w:rsidR="00451F5F" w14:paraId="559536C5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00A74428" w14:textId="77777777" w:rsidR="00451F5F" w:rsidRDefault="00152E26">
            <w:r>
              <w:rPr>
                <w:b/>
                <w:sz w:val="17"/>
              </w:rPr>
              <w:t>Application</w:t>
            </w:r>
          </w:p>
        </w:tc>
        <w:tc>
          <w:tcPr>
            <w:tcW w:w="3360" w:type="dxa"/>
            <w:vAlign w:val="center"/>
          </w:tcPr>
          <w:p w14:paraId="2BEE5E97" w14:textId="77777777" w:rsidR="00451F5F" w:rsidRDefault="00152E26">
            <w:r>
              <w:rPr>
                <w:sz w:val="17"/>
              </w:rPr>
              <w:t>7–5</w:t>
            </w:r>
          </w:p>
        </w:tc>
        <w:tc>
          <w:tcPr>
            <w:tcW w:w="3360" w:type="dxa"/>
            <w:vAlign w:val="center"/>
          </w:tcPr>
          <w:p w14:paraId="72AF9933" w14:textId="77777777" w:rsidR="00451F5F" w:rsidRDefault="00152E26">
            <w:r>
              <w:rPr>
                <w:sz w:val="17"/>
              </w:rPr>
              <w:t>Application-level network services</w:t>
            </w:r>
          </w:p>
        </w:tc>
      </w:tr>
      <w:tr w:rsidR="00451F5F" w14:paraId="62179A64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586301C0" w14:textId="77777777" w:rsidR="00451F5F" w:rsidRDefault="00152E26">
            <w:r>
              <w:rPr>
                <w:b/>
                <w:sz w:val="17"/>
              </w:rPr>
              <w:t>Transport</w:t>
            </w:r>
          </w:p>
        </w:tc>
        <w:tc>
          <w:tcPr>
            <w:tcW w:w="3360" w:type="dxa"/>
            <w:vAlign w:val="center"/>
          </w:tcPr>
          <w:p w14:paraId="694708F3" w14:textId="77777777" w:rsidR="00451F5F" w:rsidRDefault="00152E26">
            <w:r>
              <w:rPr>
                <w:sz w:val="17"/>
              </w:rPr>
              <w:t>4</w:t>
            </w:r>
          </w:p>
        </w:tc>
        <w:tc>
          <w:tcPr>
            <w:tcW w:w="3360" w:type="dxa"/>
            <w:vAlign w:val="center"/>
          </w:tcPr>
          <w:p w14:paraId="652F4930" w14:textId="77777777" w:rsidR="00451F5F" w:rsidRDefault="00152E26">
            <w:r>
              <w:rPr>
                <w:sz w:val="17"/>
              </w:rPr>
              <w:t>End-to-end transport using TCP or UDP</w:t>
            </w:r>
          </w:p>
        </w:tc>
      </w:tr>
      <w:tr w:rsidR="00451F5F" w14:paraId="03CF3C8E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3E8AD402" w14:textId="77777777" w:rsidR="00451F5F" w:rsidRDefault="00152E26">
            <w:r>
              <w:rPr>
                <w:b/>
                <w:sz w:val="17"/>
              </w:rPr>
              <w:t>Internet</w:t>
            </w:r>
          </w:p>
        </w:tc>
        <w:tc>
          <w:tcPr>
            <w:tcW w:w="3360" w:type="dxa"/>
            <w:vAlign w:val="center"/>
          </w:tcPr>
          <w:p w14:paraId="6EF416DB" w14:textId="77777777" w:rsidR="00451F5F" w:rsidRDefault="00152E26">
            <w:r>
              <w:rPr>
                <w:sz w:val="17"/>
              </w:rPr>
              <w:t>3</w:t>
            </w:r>
          </w:p>
        </w:tc>
        <w:tc>
          <w:tcPr>
            <w:tcW w:w="3360" w:type="dxa"/>
            <w:vAlign w:val="center"/>
          </w:tcPr>
          <w:p w14:paraId="251DD05D" w14:textId="77777777" w:rsidR="00451F5F" w:rsidRDefault="00152E26">
            <w:r>
              <w:rPr>
                <w:sz w:val="17"/>
              </w:rPr>
              <w:t>IP addressing and routing</w:t>
            </w:r>
          </w:p>
        </w:tc>
      </w:tr>
      <w:tr w:rsidR="00451F5F" w14:paraId="21E56F28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4052D2FA" w14:textId="77777777" w:rsidR="00451F5F" w:rsidRDefault="00152E26">
            <w:r>
              <w:rPr>
                <w:b/>
                <w:sz w:val="17"/>
              </w:rPr>
              <w:lastRenderedPageBreak/>
              <w:t>Network Interface</w:t>
            </w:r>
          </w:p>
        </w:tc>
        <w:tc>
          <w:tcPr>
            <w:tcW w:w="3360" w:type="dxa"/>
            <w:vAlign w:val="center"/>
          </w:tcPr>
          <w:p w14:paraId="44748DEC" w14:textId="77777777" w:rsidR="00451F5F" w:rsidRDefault="00152E26">
            <w:r>
              <w:rPr>
                <w:sz w:val="17"/>
              </w:rPr>
              <w:t>2–1</w:t>
            </w:r>
          </w:p>
        </w:tc>
        <w:tc>
          <w:tcPr>
            <w:tcW w:w="3360" w:type="dxa"/>
            <w:vAlign w:val="center"/>
          </w:tcPr>
          <w:p w14:paraId="46756D0D" w14:textId="77777777" w:rsidR="00451F5F" w:rsidRDefault="00152E26">
            <w:r>
              <w:rPr>
                <w:sz w:val="17"/>
              </w:rPr>
              <w:t>Data-link and physical network communication</w:t>
            </w:r>
          </w:p>
        </w:tc>
      </w:tr>
    </w:tbl>
    <w:p w14:paraId="79E6066D" w14:textId="77777777" w:rsidR="00451F5F" w:rsidRDefault="00152E26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4. TCP vs UDP</w:t>
      </w:r>
    </w:p>
    <w:p w14:paraId="08918CF2" w14:textId="77777777" w:rsidR="00451F5F" w:rsidRDefault="00152E26">
      <w:pPr>
        <w:pStyle w:val="ListBullet"/>
        <w:spacing w:after="40"/>
      </w:pPr>
      <w:r>
        <w:t>TCP is connection-based and uses a connection to support reliable transmission.</w:t>
      </w:r>
    </w:p>
    <w:p w14:paraId="52D8D171" w14:textId="77777777" w:rsidR="00451F5F" w:rsidRDefault="00152E26">
      <w:pPr>
        <w:pStyle w:val="ListBullet"/>
        <w:spacing w:after="40"/>
      </w:pPr>
      <w:r>
        <w:t>UDP is connectionless and prioritises speed over the delivery guarantees provided by TCP.</w:t>
      </w:r>
    </w:p>
    <w:p w14:paraId="62E7B85C" w14:textId="77777777" w:rsidR="00451F5F" w:rsidRDefault="00152E26">
      <w:pPr>
        <w:pStyle w:val="ListBullet"/>
        <w:spacing w:after="40"/>
      </w:pPr>
      <w:r>
        <w:t>TCP is commonly associated with situations where accuracy is important, such as file transfer or webpage loading.</w:t>
      </w:r>
    </w:p>
    <w:p w14:paraId="6E98993B" w14:textId="77777777" w:rsidR="00451F5F" w:rsidRDefault="00152E26">
      <w:pPr>
        <w:pStyle w:val="ListBullet"/>
        <w:spacing w:after="40"/>
      </w:pPr>
      <w:r>
        <w:t>UDP is commonly associated with situations where speed is important, such as video streaming.</w:t>
      </w:r>
    </w:p>
    <w:p w14:paraId="6F3B5747" w14:textId="77777777" w:rsidR="00451F5F" w:rsidRDefault="00152E26">
      <w:pPr>
        <w:pStyle w:val="ListBullet"/>
        <w:spacing w:after="40"/>
      </w:pPr>
      <w:r>
        <w:t>TCP data is referred to as segments; UDP data is referred to as datagrams.</w:t>
      </w:r>
    </w:p>
    <w:p w14:paraId="52903FE5" w14:textId="77777777" w:rsidR="00451F5F" w:rsidRDefault="00152E26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5. TCP Three-Way Handshake</w:t>
      </w:r>
    </w:p>
    <w:p w14:paraId="02F00CD6" w14:textId="77777777" w:rsidR="00451F5F" w:rsidRDefault="00152E26">
      <w:pPr>
        <w:jc w:val="center"/>
      </w:pPr>
      <w:r>
        <w:rPr>
          <w:b/>
          <w:color w:val="1F4E79"/>
          <w:sz w:val="22"/>
        </w:rPr>
        <w:t>Client  ── SYN ──&gt;  Server</w:t>
      </w:r>
      <w:r>
        <w:rPr>
          <w:b/>
          <w:color w:val="1F4E79"/>
          <w:sz w:val="22"/>
        </w:rPr>
        <w:br/>
        <w:t>Client  &lt;─ SYN + ACK ─  Server</w:t>
      </w:r>
      <w:r>
        <w:rPr>
          <w:b/>
          <w:color w:val="1F4E79"/>
          <w:sz w:val="22"/>
        </w:rPr>
        <w:br/>
        <w:t>Client  ── ACK ──&gt;  Server</w:t>
      </w:r>
    </w:p>
    <w:p w14:paraId="4E291CA6" w14:textId="77777777" w:rsidR="00451F5F" w:rsidRDefault="00152E26">
      <w:r>
        <w:t>The three-way handshake establishes a TCP connection. The client sends SYN, the server responds with SYN+ACK, and the client sends ACK. After this process, data can be transmitted using the established TCP connection.</w:t>
      </w:r>
    </w:p>
    <w:p w14:paraId="1A3CDAE9" w14:textId="77777777" w:rsidR="00451F5F" w:rsidRDefault="00152E26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6. Practical Networking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451F5F" w14:paraId="6E0B12CD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2BA6D584" w14:textId="77777777" w:rsidR="00451F5F" w:rsidRDefault="00152E26"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A59FD9F" w14:textId="77777777" w:rsidR="00451F5F" w:rsidRDefault="00152E26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963A058" w14:textId="77777777" w:rsidR="00451F5F" w:rsidRDefault="00152E26">
            <w:r>
              <w:rPr>
                <w:b/>
                <w:color w:val="FFFFFF"/>
                <w:sz w:val="18"/>
              </w:rPr>
              <w:t>Basic Syntax</w:t>
            </w:r>
          </w:p>
        </w:tc>
      </w:tr>
      <w:tr w:rsidR="00451F5F" w14:paraId="7A07DD73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39DD4393" w14:textId="77777777" w:rsidR="00451F5F" w:rsidRDefault="00152E26">
            <w:r>
              <w:rPr>
                <w:b/>
                <w:sz w:val="17"/>
              </w:rPr>
              <w:t>ping</w:t>
            </w:r>
          </w:p>
        </w:tc>
        <w:tc>
          <w:tcPr>
            <w:tcW w:w="3360" w:type="dxa"/>
            <w:vAlign w:val="center"/>
          </w:tcPr>
          <w:p w14:paraId="7876370A" w14:textId="77777777" w:rsidR="00451F5F" w:rsidRDefault="00152E26">
            <w:r>
              <w:rPr>
                <w:sz w:val="17"/>
              </w:rPr>
              <w:t>Tests whether a connection to a remote resource is possible; uses ICMP.</w:t>
            </w:r>
          </w:p>
        </w:tc>
        <w:tc>
          <w:tcPr>
            <w:tcW w:w="3360" w:type="dxa"/>
            <w:vAlign w:val="center"/>
          </w:tcPr>
          <w:p w14:paraId="6A2A7643" w14:textId="77777777" w:rsidR="00451F5F" w:rsidRDefault="00152E26">
            <w:r>
              <w:rPr>
                <w:sz w:val="17"/>
              </w:rPr>
              <w:t>ping &lt;target&gt;</w:t>
            </w:r>
          </w:p>
        </w:tc>
      </w:tr>
      <w:tr w:rsidR="00451F5F" w14:paraId="55C9667F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1AC78150" w14:textId="77777777" w:rsidR="00451F5F" w:rsidRDefault="00152E26">
            <w:r>
              <w:rPr>
                <w:b/>
                <w:sz w:val="17"/>
              </w:rPr>
              <w:t>traceroute</w:t>
            </w:r>
          </w:p>
        </w:tc>
        <w:tc>
          <w:tcPr>
            <w:tcW w:w="3360" w:type="dxa"/>
            <w:vAlign w:val="center"/>
          </w:tcPr>
          <w:p w14:paraId="72B88957" w14:textId="77777777" w:rsidR="00451F5F" w:rsidRDefault="00152E26">
            <w:r>
              <w:rPr>
                <w:sz w:val="17"/>
              </w:rPr>
              <w:t>Shows the intermediate hops between the computer and a destination.</w:t>
            </w:r>
          </w:p>
        </w:tc>
        <w:tc>
          <w:tcPr>
            <w:tcW w:w="3360" w:type="dxa"/>
            <w:vAlign w:val="center"/>
          </w:tcPr>
          <w:p w14:paraId="2C79C00C" w14:textId="77777777" w:rsidR="00451F5F" w:rsidRDefault="00152E26">
            <w:r>
              <w:rPr>
                <w:sz w:val="17"/>
              </w:rPr>
              <w:t>traceroute &lt;destination&gt;</w:t>
            </w:r>
          </w:p>
        </w:tc>
      </w:tr>
      <w:tr w:rsidR="00451F5F" w14:paraId="7442A0CF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2A6E03AF" w14:textId="77777777" w:rsidR="00451F5F" w:rsidRDefault="00152E26">
            <w:r>
              <w:rPr>
                <w:b/>
                <w:sz w:val="17"/>
              </w:rPr>
              <w:t>tracert</w:t>
            </w:r>
          </w:p>
        </w:tc>
        <w:tc>
          <w:tcPr>
            <w:tcW w:w="3360" w:type="dxa"/>
            <w:vAlign w:val="center"/>
          </w:tcPr>
          <w:p w14:paraId="5990197A" w14:textId="77777777" w:rsidR="00451F5F" w:rsidRDefault="00152E26">
            <w:r>
              <w:rPr>
                <w:sz w:val="17"/>
              </w:rPr>
              <w:t>Windows equivalent used for tracing a network path.</w:t>
            </w:r>
          </w:p>
        </w:tc>
        <w:tc>
          <w:tcPr>
            <w:tcW w:w="3360" w:type="dxa"/>
            <w:vAlign w:val="center"/>
          </w:tcPr>
          <w:p w14:paraId="082E5369" w14:textId="77777777" w:rsidR="00451F5F" w:rsidRDefault="00152E26">
            <w:r>
              <w:rPr>
                <w:sz w:val="17"/>
              </w:rPr>
              <w:t>tracert &lt;destination&gt;</w:t>
            </w:r>
          </w:p>
        </w:tc>
      </w:tr>
      <w:tr w:rsidR="00451F5F" w14:paraId="42AA7D79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3B2011D9" w14:textId="77777777" w:rsidR="00451F5F" w:rsidRDefault="00152E26">
            <w:r>
              <w:rPr>
                <w:b/>
                <w:sz w:val="17"/>
              </w:rPr>
              <w:t>whois</w:t>
            </w:r>
          </w:p>
        </w:tc>
        <w:tc>
          <w:tcPr>
            <w:tcW w:w="3360" w:type="dxa"/>
            <w:vAlign w:val="center"/>
          </w:tcPr>
          <w:p w14:paraId="585973FE" w14:textId="77777777" w:rsidR="00451F5F" w:rsidRDefault="00152E26">
            <w:r>
              <w:rPr>
                <w:sz w:val="17"/>
              </w:rPr>
              <w:t>Queries available information about domain registration.</w:t>
            </w:r>
          </w:p>
        </w:tc>
        <w:tc>
          <w:tcPr>
            <w:tcW w:w="3360" w:type="dxa"/>
            <w:vAlign w:val="center"/>
          </w:tcPr>
          <w:p w14:paraId="7AC3C005" w14:textId="77777777" w:rsidR="00451F5F" w:rsidRDefault="00152E26">
            <w:r>
              <w:rPr>
                <w:sz w:val="17"/>
              </w:rPr>
              <w:t>whois &lt;domain&gt;</w:t>
            </w:r>
          </w:p>
        </w:tc>
      </w:tr>
      <w:tr w:rsidR="00451F5F" w14:paraId="44188B70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219C55F6" w14:textId="77777777" w:rsidR="00451F5F" w:rsidRDefault="00152E26">
            <w:r>
              <w:rPr>
                <w:b/>
                <w:sz w:val="17"/>
              </w:rPr>
              <w:t>dig</w:t>
            </w:r>
          </w:p>
        </w:tc>
        <w:tc>
          <w:tcPr>
            <w:tcW w:w="3360" w:type="dxa"/>
            <w:vAlign w:val="center"/>
          </w:tcPr>
          <w:p w14:paraId="059A9164" w14:textId="77777777" w:rsidR="00451F5F" w:rsidRDefault="00152E26">
            <w:r>
              <w:rPr>
                <w:sz w:val="17"/>
              </w:rPr>
              <w:t>Manually queries DNS servers for domain information.</w:t>
            </w:r>
          </w:p>
        </w:tc>
        <w:tc>
          <w:tcPr>
            <w:tcW w:w="3360" w:type="dxa"/>
            <w:vAlign w:val="center"/>
          </w:tcPr>
          <w:p w14:paraId="15C866B3" w14:textId="77777777" w:rsidR="00451F5F" w:rsidRDefault="00152E26">
            <w:r>
              <w:rPr>
                <w:sz w:val="17"/>
              </w:rPr>
              <w:t>dig &lt;domain&gt; @&lt;dns-server-ip&gt;</w:t>
            </w:r>
          </w:p>
        </w:tc>
      </w:tr>
    </w:tbl>
    <w:p w14:paraId="7CAA1A2E" w14:textId="77777777" w:rsidR="00451F5F" w:rsidRDefault="00152E26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7. DNS — Domain Name System</w:t>
      </w:r>
    </w:p>
    <w:p w14:paraId="24BB5664" w14:textId="77777777" w:rsidR="00451F5F" w:rsidRDefault="00152E26">
      <w:r>
        <w:t>DNS translates domain names into IP addresses so users do not need to remember the numerical address of every website. A typical lookup can involve the local hosts file, local DNS cache, a recursive DNS server, root name servers, Top-Level Domain (TLD) servers, and an authoritative name server.</w:t>
      </w:r>
    </w:p>
    <w:p w14:paraId="41EE0196" w14:textId="77777777" w:rsidR="00451F5F" w:rsidRDefault="00152E26">
      <w:pPr>
        <w:pStyle w:val="ListBullet"/>
        <w:spacing w:after="40"/>
      </w:pPr>
      <w:r>
        <w:t>Recursive DNS server: receives the query and obtains the required DNS information.</w:t>
      </w:r>
    </w:p>
    <w:p w14:paraId="62BFA75D" w14:textId="77777777" w:rsidR="00451F5F" w:rsidRDefault="00152E26">
      <w:pPr>
        <w:pStyle w:val="ListBullet"/>
        <w:spacing w:after="40"/>
      </w:pPr>
      <w:r>
        <w:t>Root name server: directs the query toward the appropriate TLD server.</w:t>
      </w:r>
    </w:p>
    <w:p w14:paraId="6D848CC0" w14:textId="77777777" w:rsidR="00451F5F" w:rsidRDefault="00152E26">
      <w:pPr>
        <w:pStyle w:val="ListBullet"/>
        <w:spacing w:after="40"/>
      </w:pPr>
      <w:r>
        <w:t>TLD server: handles domains under an extension such as .com or .co.uk and directs the query further.</w:t>
      </w:r>
    </w:p>
    <w:p w14:paraId="11188628" w14:textId="77777777" w:rsidR="00451F5F" w:rsidRDefault="00152E26">
      <w:pPr>
        <w:pStyle w:val="ListBullet"/>
        <w:spacing w:after="40"/>
      </w:pPr>
      <w:r>
        <w:t>Authoritative name server: stores the authoritative DNS records for a domain.</w:t>
      </w:r>
    </w:p>
    <w:p w14:paraId="74DF6F4A" w14:textId="77777777" w:rsidR="00451F5F" w:rsidRDefault="00152E26">
      <w:pPr>
        <w:pStyle w:val="ListBullet"/>
        <w:spacing w:after="40"/>
      </w:pPr>
      <w:r>
        <w:t>DNS TTL (Time To Live): indicates how long a cached DNS record remains valid, measured in seconds.</w:t>
      </w:r>
    </w:p>
    <w:p w14:paraId="3ABD6404" w14:textId="77777777" w:rsidR="00451F5F" w:rsidRDefault="00152E26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8. Key Learning Points</w:t>
      </w:r>
    </w:p>
    <w:p w14:paraId="0EB2CA4B" w14:textId="77777777" w:rsidR="00451F5F" w:rsidRDefault="00152E26">
      <w:pPr>
        <w:pStyle w:val="ListBullet"/>
        <w:spacing w:after="40"/>
      </w:pPr>
      <w:r>
        <w:t>The OSI model has seven layers and is useful for understanding networking theory.</w:t>
      </w:r>
    </w:p>
    <w:p w14:paraId="7C0754BE" w14:textId="77777777" w:rsidR="00451F5F" w:rsidRDefault="00152E26">
      <w:pPr>
        <w:pStyle w:val="ListBullet"/>
        <w:spacing w:after="40"/>
      </w:pPr>
      <w:r>
        <w:t>The TCP/IP model has four layers and forms the basis of real-world networking.</w:t>
      </w:r>
    </w:p>
    <w:p w14:paraId="404AF163" w14:textId="77777777" w:rsidR="00451F5F" w:rsidRDefault="00152E26">
      <w:pPr>
        <w:pStyle w:val="ListBullet"/>
        <w:spacing w:after="40"/>
      </w:pPr>
      <w:r>
        <w:t>Encapsulation adds layer-specific information during transmission; de-encapsulation removes it at the destination.</w:t>
      </w:r>
    </w:p>
    <w:p w14:paraId="161B4041" w14:textId="77777777" w:rsidR="00451F5F" w:rsidRDefault="00152E26">
      <w:pPr>
        <w:pStyle w:val="ListBullet"/>
        <w:spacing w:after="40"/>
      </w:pPr>
      <w:r>
        <w:t>TCP provides connection-based, reliable communication, while UDP focuses on speed with fewer delivery guarantees.</w:t>
      </w:r>
    </w:p>
    <w:p w14:paraId="01746797" w14:textId="7149440A" w:rsidR="00451F5F" w:rsidRDefault="00152E26" w:rsidP="0057373C">
      <w:pPr>
        <w:pStyle w:val="ListBullet"/>
        <w:spacing w:after="40"/>
      </w:pPr>
      <w:r>
        <w:lastRenderedPageBreak/>
        <w:t>ping, traceroute, whois and dig provide practical ways to test connectivity, trace paths, inspect domain registration, and query DNS.</w:t>
      </w:r>
    </w:p>
    <w:p w14:paraId="4AB44075" w14:textId="362137CD" w:rsidR="00451F5F" w:rsidRDefault="0057373C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9</w:t>
      </w:r>
      <w:r w:rsidR="00152E26">
        <w:rPr>
          <w:rFonts w:ascii="Aptos Display" w:hAnsi="Aptos Display"/>
          <w:b/>
          <w:color w:val="1F4E79"/>
          <w:sz w:val="30"/>
        </w:rPr>
        <w:t>. What I Learned</w:t>
      </w:r>
    </w:p>
    <w:p w14:paraId="00199276" w14:textId="77777777" w:rsidR="00451F5F" w:rsidRDefault="00152E26">
      <w:pPr>
        <w:pStyle w:val="ListBullet"/>
        <w:spacing w:after="40"/>
      </w:pPr>
      <w:r>
        <w:t>I learned how the OSI and TCP/IP models organise network communication.</w:t>
      </w:r>
    </w:p>
    <w:p w14:paraId="7014770E" w14:textId="77777777" w:rsidR="00451F5F" w:rsidRDefault="00152E26">
      <w:pPr>
        <w:pStyle w:val="ListBullet"/>
        <w:spacing w:after="40"/>
      </w:pPr>
      <w:r>
        <w:t>I learned how encapsulation and de-encapsulation move data between network layers.</w:t>
      </w:r>
    </w:p>
    <w:p w14:paraId="5C284B26" w14:textId="77777777" w:rsidR="00451F5F" w:rsidRDefault="00152E26">
      <w:pPr>
        <w:pStyle w:val="ListBullet"/>
        <w:spacing w:after="40"/>
      </w:pPr>
      <w:r>
        <w:t>I learned the difference between TCP and UDP and the purpose of the TCP three-way handshake.</w:t>
      </w:r>
    </w:p>
    <w:p w14:paraId="10D7CA0C" w14:textId="77777777" w:rsidR="00451F5F" w:rsidRDefault="00152E26">
      <w:pPr>
        <w:pStyle w:val="ListBullet"/>
        <w:spacing w:after="40"/>
      </w:pPr>
      <w:r>
        <w:t>I learned how ping and traceroute can be used for basic network troubleshooting.</w:t>
      </w:r>
    </w:p>
    <w:p w14:paraId="416EEEA6" w14:textId="77777777" w:rsidR="00451F5F" w:rsidRDefault="00152E26">
      <w:pPr>
        <w:pStyle w:val="ListBullet"/>
        <w:spacing w:after="40"/>
      </w:pPr>
      <w:r>
        <w:t>I learned how DNS translates domains into IP addresses and how dig can be used to inspect DNS information.</w:t>
      </w:r>
    </w:p>
    <w:p w14:paraId="57C62A4C" w14:textId="06629D4A" w:rsidR="00451F5F" w:rsidRDefault="00152E26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1</w:t>
      </w:r>
      <w:r w:rsidR="00BE0553">
        <w:rPr>
          <w:rFonts w:ascii="Aptos Display" w:hAnsi="Aptos Display"/>
          <w:b/>
          <w:color w:val="1F4E79"/>
          <w:sz w:val="30"/>
        </w:rPr>
        <w:t>0</w:t>
      </w:r>
      <w:r>
        <w:rPr>
          <w:rFonts w:ascii="Aptos Display" w:hAnsi="Aptos Display"/>
          <w:b/>
          <w:color w:val="1F4E79"/>
          <w:sz w:val="30"/>
        </w:rPr>
        <w:t>. Conclusion</w:t>
      </w:r>
    </w:p>
    <w:p w14:paraId="68519733" w14:textId="77777777" w:rsidR="00451F5F" w:rsidRDefault="00152E26">
      <w:r>
        <w:t>This lab provides a foundation for understanding how network communication is structured and observed in practice. The OSI and TCP/IP models explain the layered approach, while TCP, UDP, DNS, IP addressing and basic command-line tools connect the theory to practical networking tasks.</w:t>
      </w:r>
    </w:p>
    <w:p w14:paraId="277F521C" w14:textId="0D2C4676" w:rsidR="00960F6D" w:rsidRDefault="00960F6D">
      <w:r>
        <w:rPr>
          <w:noProof/>
        </w:rPr>
        <w:drawing>
          <wp:inline distT="0" distB="0" distL="0" distR="0" wp14:anchorId="5A711FBB" wp14:editId="0D1493D9">
            <wp:extent cx="6400800" cy="2132330"/>
            <wp:effectExtent l="0" t="0" r="0" b="1270"/>
            <wp:docPr id="31284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5413" w14:textId="77777777" w:rsidR="00150FE8" w:rsidRDefault="00150FE8"/>
    <w:sectPr w:rsidR="00150FE8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3F763" w14:textId="77777777" w:rsidR="0052502C" w:rsidRDefault="0052502C">
      <w:pPr>
        <w:spacing w:after="0" w:line="240" w:lineRule="auto"/>
      </w:pPr>
      <w:r>
        <w:separator/>
      </w:r>
    </w:p>
  </w:endnote>
  <w:endnote w:type="continuationSeparator" w:id="0">
    <w:p w14:paraId="0972E6C2" w14:textId="77777777" w:rsidR="0052502C" w:rsidRDefault="00525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08FA8" w14:textId="77777777" w:rsidR="00451F5F" w:rsidRDefault="00152E26">
    <w:pPr>
      <w:pStyle w:val="Footer"/>
      <w:jc w:val="center"/>
    </w:pPr>
    <w:r>
      <w:rPr>
        <w:color w:val="646464"/>
        <w:sz w:val="16"/>
      </w:rPr>
      <w:t>Cybersecurity Learning Portfolio • Networking Essentials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7F037" w14:textId="77777777" w:rsidR="0052502C" w:rsidRDefault="0052502C">
      <w:pPr>
        <w:spacing w:after="0" w:line="240" w:lineRule="auto"/>
      </w:pPr>
      <w:r>
        <w:separator/>
      </w:r>
    </w:p>
  </w:footnote>
  <w:footnote w:type="continuationSeparator" w:id="0">
    <w:p w14:paraId="469C68FD" w14:textId="77777777" w:rsidR="0052502C" w:rsidRDefault="00525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7F0F3" w14:textId="77777777" w:rsidR="00451F5F" w:rsidRDefault="00152E26">
    <w:pPr>
      <w:pStyle w:val="Header"/>
      <w:jc w:val="right"/>
    </w:pPr>
    <w:r>
      <w:rPr>
        <w:color w:val="646464"/>
        <w:sz w:val="16"/>
      </w:rPr>
      <w:t>TRYHACKME • NETWORKING ESSENTIALS • WEEK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07322">
    <w:abstractNumId w:val="8"/>
  </w:num>
  <w:num w:numId="2" w16cid:durableId="1610619210">
    <w:abstractNumId w:val="6"/>
  </w:num>
  <w:num w:numId="3" w16cid:durableId="668675283">
    <w:abstractNumId w:val="5"/>
  </w:num>
  <w:num w:numId="4" w16cid:durableId="1114833246">
    <w:abstractNumId w:val="4"/>
  </w:num>
  <w:num w:numId="5" w16cid:durableId="1713845902">
    <w:abstractNumId w:val="7"/>
  </w:num>
  <w:num w:numId="6" w16cid:durableId="15039219">
    <w:abstractNumId w:val="3"/>
  </w:num>
  <w:num w:numId="7" w16cid:durableId="1812945995">
    <w:abstractNumId w:val="2"/>
  </w:num>
  <w:num w:numId="8" w16cid:durableId="1577283275">
    <w:abstractNumId w:val="1"/>
  </w:num>
  <w:num w:numId="9" w16cid:durableId="50745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0FE8"/>
    <w:rsid w:val="00152E26"/>
    <w:rsid w:val="0029639D"/>
    <w:rsid w:val="00326F90"/>
    <w:rsid w:val="00451F5F"/>
    <w:rsid w:val="00455D38"/>
    <w:rsid w:val="0052502C"/>
    <w:rsid w:val="0057373C"/>
    <w:rsid w:val="007A1BAB"/>
    <w:rsid w:val="00960F6D"/>
    <w:rsid w:val="00AA1D8D"/>
    <w:rsid w:val="00B47730"/>
    <w:rsid w:val="00BE05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C2904"/>
  <w14:defaultImageDpi w14:val="300"/>
  <w15:docId w15:val="{41B3CA36-1F88-4F06-9AF5-E3C2BEBC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 patel</cp:lastModifiedBy>
  <cp:revision>5</cp:revision>
  <dcterms:created xsi:type="dcterms:W3CDTF">2026-10-03T05:56:00Z</dcterms:created>
  <dcterms:modified xsi:type="dcterms:W3CDTF">2026-10-03T06:09:00Z</dcterms:modified>
  <cp:category/>
</cp:coreProperties>
</file>