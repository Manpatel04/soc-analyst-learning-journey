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– Phishing + Sample Fake Phishing Email</w:t>
      </w:r>
    </w:p>
    <w:p>
      <w:pPr>
        <w:jc w:val="center"/>
      </w:pPr>
      <w:r>
        <w:rPr>
          <w:b/>
          <w:sz w:val="22"/>
        </w:rPr>
        <w:t>Professional Internship Learning Material</w:t>
      </w:r>
    </w:p>
    <w:p/>
    <w:p>
      <w:pPr>
        <w:pStyle w:val="Heading2"/>
      </w:pPr>
      <w:r>
        <w:t>What is Phishing?</w:t>
      </w:r>
    </w:p>
    <w:p>
      <w:r>
        <w:t>Phishing is a social-engineering attack where an attacker pretends to be a trusted person or company to trick the victim into giving sensitive data (passwords, card numbers), clicking a malicious link, or opening an infected file.</w:t>
      </w:r>
    </w:p>
    <w:p>
      <w:pPr>
        <w:pStyle w:val="Heading2"/>
      </w:pPr>
      <w:r>
        <w:t>Types of Phishing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968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Email phishing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Mass emails pretending to be a bank, courier, etc.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Spear phishing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Targeted at one specific person using personal details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Whaling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Targets executives (CEO/CFO)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Smishing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Phishing via SMS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Vishing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Phishing via phone calls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BEC (Business Email Compromise)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Fake boss/vendor asking for payments or data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Clone phishing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Copy of a real email with a malicious link swapped in</w:t>
            </w:r>
          </w:p>
        </w:tc>
      </w:tr>
    </w:tbl>
    <w:p/>
    <w:p>
      <w:pPr>
        <w:pStyle w:val="Heading2"/>
      </w:pPr>
      <w:r>
        <w:t>Sample Fake Phishing Email (for training only)</w:t>
      </w:r>
    </w:p>
    <w:p>
      <w:pPr>
        <w:ind w:left="432"/>
      </w:pPr>
      <w:r>
        <w:rPr>
          <w:i/>
        </w:rPr>
        <w:t>This email is **fictional**, written for learning. Domains use `example.com` and no real company is involved.</w:t>
      </w:r>
    </w:p>
    <w:p>
      <w:pPr>
        <w:ind w:left="360" w:right="360"/>
      </w:pPr>
      <w:r>
        <w:rPr>
          <w:rFonts w:ascii="Consolas" w:hAnsi="Consolas"/>
          <w:sz w:val="18"/>
        </w:rPr>
        <w:t>From:     "Microsoft 365 Security Team" &lt;security-alert@micros0ft-support.example.com&gt;</w:t>
        <w:br/>
        <w:t>To:       intern@company.example.org</w:t>
        <w:br/>
        <w:t>Subject:  URGENT: Your account will be suspended in 24 hours!</w:t>
        <w:br/>
        <w:t>Date:     Mon, 6 Oct 2026 09:14 +0530</w:t>
        <w:br/>
        <w:br/>
        <w:t>Dear User,</w:t>
        <w:br/>
        <w:br/>
        <w:t>We detected unusual sign-in activity on your account from an unknown</w:t>
        <w:br/>
        <w:t>device (Location: Moscow, Russia).</w:t>
        <w:br/>
        <w:br/>
        <w:t>To protect your account, you must verify your identity IMMEDIATELY.</w:t>
        <w:br/>
        <w:t>Failure to do so within 24 hours will result in permanent suspension</w:t>
        <w:br/>
        <w:t>and loss of all your data.</w:t>
        <w:br/>
        <w:br/>
        <w:t xml:space="preserve">    &gt;&gt;&gt; VERIFY MY ACCOUNT NOW &lt;&lt;&lt;</w:t>
        <w:br/>
        <w:t xml:space="preserve">    (link: http://m365-verify.example.com/login?id=88231)</w:t>
        <w:br/>
        <w:br/>
        <w:t>Attached: Security_Report.zip</w:t>
        <w:br/>
        <w:br/>
        <w:t>Thank you,</w:t>
        <w:br/>
        <w:t>Microsoft Account Security Team</w:t>
      </w:r>
    </w:p>
    <w:p>
      <w:pPr>
        <w:pStyle w:val="Heading2"/>
      </w:pPr>
      <w:r>
        <w:t>Red Flags in This Email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312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Red Flag</w:t>
            </w:r>
          </w:p>
        </w:tc>
        <w:tc>
          <w:tcPr>
            <w:tcW w:type="dxa" w:w="3312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Why it is suspicious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Sender domain `micros0ft-support...` (zero instead of "o")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Look-alike / spoofed domain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"Dear User"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Generic greeting, real companies use your name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Urgency and threats (24 hours, suspension)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Pressure stops you thinking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Link text vs real URL mismatch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Hover shows a non-Microsoft domain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Unexpected attachment (.zip)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Common malware delivery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Claims of foreign login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Fear tactic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Possible grammar/formatting oddities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Often a sign of a mass-produced scam</w:t>
            </w:r>
          </w:p>
        </w:tc>
      </w:tr>
    </w:tbl>
    <w:p/>
    <w:p>
      <w:pPr>
        <w:pStyle w:val="Heading2"/>
      </w:pPr>
      <w:r>
        <w:t>How a SOC Analyst Investigates a Phishing Email</w:t>
      </w:r>
    </w:p>
    <w:p>
      <w:pPr>
        <w:pStyle w:val="ListBullet"/>
      </w:pPr>
      <w:r>
        <w:t>Check sender address and email headers (SPF, DKIM, DMARC results, Return-Path)</w:t>
      </w:r>
    </w:p>
    <w:p>
      <w:pPr>
        <w:pStyle w:val="ListBullet"/>
      </w:pPr>
      <w:r>
        <w:t>Inspect URLs (do not click; use a sandbox or URL scanner)</w:t>
      </w:r>
    </w:p>
    <w:p>
      <w:pPr>
        <w:pStyle w:val="ListBullet"/>
      </w:pPr>
      <w:r>
        <w:t>Check attachment hashes on VirusTotal</w:t>
      </w:r>
    </w:p>
    <w:p>
      <w:pPr>
        <w:pStyle w:val="ListBullet"/>
      </w:pPr>
      <w:r>
        <w:t>Search if other users received the same email</w:t>
      </w:r>
    </w:p>
    <w:p>
      <w:pPr>
        <w:pStyle w:val="ListBullet"/>
      </w:pPr>
      <w:r>
        <w:t>Block sender/domain/URL, remove emails from mailboxes</w:t>
      </w:r>
    </w:p>
    <w:p>
      <w:pPr>
        <w:pStyle w:val="ListBullet"/>
      </w:pPr>
      <w:r>
        <w:t>If someone clicked: reset password, check logs, isolate device if needed</w:t>
      </w:r>
    </w:p>
    <w:p>
      <w:pPr>
        <w:pStyle w:val="Heading2"/>
      </w:pPr>
      <w:r>
        <w:t>How to Stay Safe</w:t>
      </w:r>
    </w:p>
    <w:p>
      <w:pPr>
        <w:pStyle w:val="ListBullet"/>
      </w:pPr>
      <w:r>
        <w:t>Never click links in unexpected urgent emails; go to the official site yourself</w:t>
      </w:r>
    </w:p>
    <w:p>
      <w:pPr>
        <w:pStyle w:val="ListBullet"/>
      </w:pPr>
      <w:r>
        <w:t>Enable MFA</w:t>
      </w:r>
    </w:p>
    <w:p>
      <w:pPr>
        <w:pStyle w:val="ListBullet"/>
      </w:pPr>
      <w:r>
        <w:t>Report suspicious emails to the security team</w:t>
      </w:r>
    </w:p>
    <w:p>
      <w:pPr>
        <w:pStyle w:val="ListBullet"/>
      </w:pPr>
      <w:r>
        <w:t>Verify requests through another channel (call, chat)</w:t>
      </w:r>
    </w:p>
    <w:p/>
    <w:p>
      <w:pPr>
        <w:jc w:val="center"/>
      </w:pPr>
      <w:r>
        <w:rPr>
          <w:i/>
          <w:sz w:val="16"/>
        </w:rPr>
        <w:t>Document 05 • Prepared for Internship Submission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Cybersecurity / SOC Foundations  |  Internship Submission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SOC WEEK 1 • INTERNSHIP LEARNING MATERIAL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